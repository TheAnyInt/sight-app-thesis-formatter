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SimSun" w:cs="Times New Roman"/>
          <w:b/>
          <w:sz w:val="56"/>
        </w:rPr>
        <w:t>清华大学</w:t>
      </w:r>
    </w:p>
    <w:p>
      <w:pPr>
        <w:spacing w:after="480"/>
        <w:jc w:val="center"/>
      </w:pPr>
      <w:r>
        <w:rPr>
          <w:rFonts w:ascii="Times New Roman" w:hAnsi="Times New Roman" w:eastAsia="SimSun" w:cs="Times New Roman"/>
          <w:b/>
          <w:sz w:val="40"/>
        </w:rPr>
        <w:t>学位论文模板（占位符版）</w:t>
      </w:r>
    </w:p>
    <w:p>
      <w:pPr>
        <w:spacing w:after="360"/>
        <w:jc w:val="center"/>
      </w:pPr>
      <w:r>
        <w:rPr>
          <w:rFonts w:ascii="Times New Roman" w:hAnsi="Times New Roman" w:eastAsia="SimSun" w:cs="Times New Roman"/>
          <w:b/>
          <w:sz w:val="32"/>
        </w:rPr>
        <w:t>论文题目：{{title}}</w:t>
      </w:r>
    </w:p>
    <w:tbl>
      <w:tblPr>
        <w:tblW w:type="auto" w:w="0"/>
        <w:tblLook w:firstColumn="1" w:firstRow="1" w:lastColumn="0" w:lastRow="0" w:noHBand="0" w:noVBand="1" w:val="04A0"/>
      </w:tblPr>
      <w:tblGrid>
        <w:gridCol w:w="4419"/>
        <w:gridCol w:w="4419"/>
      </w:tblGrid>
      <w:tr>
        <w:tc>
          <w:tcPr>
            <w:tcW w:type="dxa" w:w="4419"/>
          </w:tcPr>
          <w:p>
            <w:r>
              <w:rPr>
                <w:rFonts w:ascii="Times New Roman" w:hAnsi="Times New Roman" w:eastAsia="SimSun" w:cs="Times New Roman"/>
                <w:b w:val="0"/>
                <w:sz w:val="24"/>
              </w:rPr>
              <w:t>学院/单位</w:t>
            </w:r>
          </w:p>
        </w:tc>
        <w:tc>
          <w:tcPr>
            <w:tcW w:type="dxa" w:w="4419"/>
          </w:tcPr>
          <w:p>
            <w:r>
              <w:rPr>
                <w:rFonts w:ascii="Times New Roman" w:hAnsi="Times New Roman" w:eastAsia="SimSun" w:cs="Times New Roman"/>
                <w:b w:val="0"/>
                <w:sz w:val="24"/>
              </w:rPr>
              <w:t>{{school}}</w:t>
            </w:r>
          </w:p>
        </w:tc>
      </w:tr>
      <w:tr>
        <w:tc>
          <w:tcPr>
            <w:tcW w:type="dxa" w:w="4419"/>
          </w:tcPr>
          <w:p>
            <w:r>
              <w:rPr>
                <w:rFonts w:ascii="Times New Roman" w:hAnsi="Times New Roman" w:eastAsia="SimSun" w:cs="Times New Roman"/>
                <w:b w:val="0"/>
                <w:sz w:val="24"/>
              </w:rPr>
              <w:t>专业</w:t>
            </w:r>
          </w:p>
        </w:tc>
        <w:tc>
          <w:tcPr>
            <w:tcW w:type="dxa" w:w="4419"/>
          </w:tcPr>
          <w:p>
            <w:r>
              <w:rPr>
                <w:rFonts w:ascii="Times New Roman" w:hAnsi="Times New Roman" w:eastAsia="SimSun" w:cs="Times New Roman"/>
                <w:b w:val="0"/>
                <w:sz w:val="24"/>
              </w:rPr>
              <w:t>{{major}}</w:t>
            </w:r>
          </w:p>
        </w:tc>
      </w:tr>
      <w:tr>
        <w:tc>
          <w:tcPr>
            <w:tcW w:type="dxa" w:w="4419"/>
          </w:tcPr>
          <w:p>
            <w:r>
              <w:rPr>
                <w:rFonts w:ascii="Times New Roman" w:hAnsi="Times New Roman" w:eastAsia="SimSun" w:cs="Times New Roman"/>
                <w:b w:val="0"/>
                <w:sz w:val="24"/>
              </w:rPr>
              <w:t>作者姓名</w:t>
            </w:r>
          </w:p>
        </w:tc>
        <w:tc>
          <w:tcPr>
            <w:tcW w:type="dxa" w:w="4419"/>
          </w:tcPr>
          <w:p>
            <w:r>
              <w:rPr>
                <w:rFonts w:ascii="Times New Roman" w:hAnsi="Times New Roman" w:eastAsia="SimSun" w:cs="Times New Roman"/>
                <w:b w:val="0"/>
                <w:sz w:val="24"/>
              </w:rPr>
              <w:t>{{author_name}}</w:t>
            </w:r>
          </w:p>
        </w:tc>
      </w:tr>
      <w:tr>
        <w:tc>
          <w:tcPr>
            <w:tcW w:type="dxa" w:w="4419"/>
          </w:tcPr>
          <w:p>
            <w:r>
              <w:rPr>
                <w:rFonts w:ascii="Times New Roman" w:hAnsi="Times New Roman" w:eastAsia="SimSun" w:cs="Times New Roman"/>
                <w:b w:val="0"/>
                <w:sz w:val="24"/>
              </w:rPr>
              <w:t>学号</w:t>
            </w:r>
          </w:p>
        </w:tc>
        <w:tc>
          <w:tcPr>
            <w:tcW w:type="dxa" w:w="4419"/>
          </w:tcPr>
          <w:p>
            <w:r>
              <w:rPr>
                <w:rFonts w:ascii="Times New Roman" w:hAnsi="Times New Roman" w:eastAsia="SimSun" w:cs="Times New Roman"/>
                <w:b w:val="0"/>
                <w:sz w:val="24"/>
              </w:rPr>
              <w:t>{{student_id}}</w:t>
            </w:r>
          </w:p>
        </w:tc>
      </w:tr>
      <w:tr>
        <w:tc>
          <w:tcPr>
            <w:tcW w:type="dxa" w:w="4419"/>
          </w:tcPr>
          <w:p>
            <w:r>
              <w:rPr>
                <w:rFonts w:ascii="Times New Roman" w:hAnsi="Times New Roman" w:eastAsia="SimSun" w:cs="Times New Roman"/>
                <w:b w:val="0"/>
                <w:sz w:val="24"/>
              </w:rPr>
              <w:t>指导教师</w:t>
            </w:r>
          </w:p>
        </w:tc>
        <w:tc>
          <w:tcPr>
            <w:tcW w:type="dxa" w:w="4419"/>
          </w:tcPr>
          <w:p>
            <w:r>
              <w:rPr>
                <w:rFonts w:ascii="Times New Roman" w:hAnsi="Times New Roman" w:eastAsia="SimSun" w:cs="Times New Roman"/>
                <w:b w:val="0"/>
                <w:sz w:val="24"/>
              </w:rPr>
              <w:t>{{supervisor}}</w:t>
            </w:r>
          </w:p>
        </w:tc>
      </w:tr>
      <w:tr>
        <w:tc>
          <w:tcPr>
            <w:tcW w:type="dxa" w:w="4419"/>
          </w:tcPr>
          <w:p>
            <w:r>
              <w:rPr>
                <w:rFonts w:ascii="Times New Roman" w:hAnsi="Times New Roman" w:eastAsia="SimSun" w:cs="Times New Roman"/>
                <w:b w:val="0"/>
                <w:sz w:val="24"/>
              </w:rPr>
              <w:t>完成日期</w:t>
            </w:r>
          </w:p>
        </w:tc>
        <w:tc>
          <w:tcPr>
            <w:tcW w:type="dxa" w:w="4419"/>
          </w:tcPr>
          <w:p>
            <w:r>
              <w:rPr>
                <w:rFonts w:ascii="Times New Roman" w:hAnsi="Times New Roman" w:eastAsia="SimSun" w:cs="Times New Roman"/>
                <w:b w:val="0"/>
                <w:sz w:val="24"/>
              </w:rPr>
              <w:t>{{date}}</w:t>
            </w:r>
          </w:p>
        </w:tc>
      </w:tr>
    </w:tbl>
    <w:p>
      <w:r>
        <w:br w:type="page"/>
      </w:r>
    </w:p>
    <w:p>
      <w:pPr>
        <w:spacing w:after="240"/>
        <w:jc w:val="center"/>
      </w:pPr>
      <w:r>
        <w:rPr>
          <w:rFonts w:ascii="Times New Roman" w:hAnsi="Times New Roman" w:eastAsia="SimSun" w:cs="Times New Roman"/>
          <w:b/>
          <w:sz w:val="32"/>
        </w:rPr>
        <w:t>学术诚信与版权声明（示例）</w:t>
      </w:r>
    </w:p>
    <w:p>
      <w:pPr>
        <w:spacing w:line="360" w:lineRule="auto"/>
      </w:pPr>
      <w:r>
        <w:rPr>
          <w:rFonts w:ascii="Times New Roman" w:hAnsi="Times New Roman" w:eastAsia="SimSun" w:cs="Times New Roman"/>
          <w:sz w:val="24"/>
        </w:rPr>
        <w:t>本人声明：所呈交的学位论文是本人在导师指导下进行的研究工作及取得的研究成果。</w:t>
        <w:br/>
        <w:t>除文中已经注明引用的内容外，本论文不包含任何他人已经发表或撰写过的研究成果。</w:t>
        <w:br/>
        <w:t>对本文的研究做出重要贡献的个人和集体，均已在文中以明确方式标明。</w:t>
        <w:br/>
        <w:br/>
        <w:t>（请根据学校/学院要求替换或删除本页声明内容。）</w:t>
        <w:br/>
        <w:br/>
        <w:t>作者签名：{{author_signature}}        日期：{{signature_date}}</w:t>
        <w:br/>
      </w:r>
    </w:p>
    <w:p>
      <w:r>
        <w:br w:type="page"/>
      </w:r>
    </w:p>
    <w:p>
      <w:pPr>
        <w:spacing w:after="240"/>
        <w:jc w:val="center"/>
      </w:pPr>
      <w:r>
        <w:rPr>
          <w:rFonts w:ascii="Times New Roman" w:hAnsi="Times New Roman" w:eastAsia="SimSun" w:cs="Times New Roman"/>
          <w:b/>
          <w:sz w:val="32"/>
        </w:rPr>
        <w:t>正文</w:t>
      </w:r>
    </w:p>
    <w:p>
      <w:pPr>
        <w:spacing w:before="240" w:after="120"/>
      </w:pPr>
      <w:r>
        <w:rPr>
          <w:rFonts w:ascii="Times New Roman" w:hAnsi="Times New Roman" w:eastAsia="SimSun" w:cs="Times New Roman"/>
          <w:b/>
          <w:sz w:val="28"/>
        </w:rPr>
        <w:t>引言</w:t>
      </w:r>
    </w:p>
    <w:p>
      <w:pPr>
        <w:spacing w:line="360" w:lineRule="auto" w:after="200"/>
      </w:pPr>
      <w:r>
        <w:rPr>
          <w:rFonts w:ascii="Times New Roman" w:hAnsi="Times New Roman" w:eastAsia="SimSun" w:cs="Times New Roman"/>
          <w:b w:val="0"/>
          <w:sz w:val="24"/>
        </w:rPr>
        <w:t>{{introduction}}</w:t>
      </w:r>
    </w:p>
    <w:p>
      <w:pPr>
        <w:spacing w:before="240" w:after="120"/>
      </w:pPr>
      <w:r>
        <w:rPr>
          <w:rFonts w:ascii="Times New Roman" w:hAnsi="Times New Roman" w:eastAsia="SimSun" w:cs="Times New Roman"/>
          <w:b/>
          <w:sz w:val="28"/>
        </w:rPr>
        <w:t>技术对比</w:t>
      </w:r>
    </w:p>
    <w:p>
      <w:r>
        <w:t>（如需表格，请在内容中使用清晰的文本描述，或在此处自行插入 Word 表格。）</w:t>
      </w:r>
    </w:p>
    <w:p>
      <w:pPr>
        <w:spacing w:line="360" w:lineRule="auto" w:after="200"/>
      </w:pPr>
      <w:r>
        <w:rPr>
          <w:rFonts w:ascii="Times New Roman" w:hAnsi="Times New Roman" w:eastAsia="SimSun" w:cs="Times New Roman"/>
          <w:b w:val="0"/>
          <w:sz w:val="24"/>
        </w:rPr>
        <w:t>{{technical_comparison}}</w:t>
      </w:r>
    </w:p>
    <w:p>
      <w:pPr>
        <w:spacing w:before="240" w:after="120"/>
      </w:pPr>
      <w:r>
        <w:rPr>
          <w:rFonts w:ascii="Times New Roman" w:hAnsi="Times New Roman" w:eastAsia="SimSun" w:cs="Times New Roman"/>
          <w:b/>
          <w:sz w:val="28"/>
        </w:rPr>
        <w:t>产业对比</w:t>
      </w:r>
    </w:p>
    <w:p>
      <w:r>
        <w:t>（如需表格，请在内容中使用清晰的文本描述，或在此处自行插入 Word 表格。）</w:t>
      </w:r>
    </w:p>
    <w:p>
      <w:pPr>
        <w:spacing w:line="360" w:lineRule="auto" w:after="200"/>
      </w:pPr>
      <w:r>
        <w:rPr>
          <w:rFonts w:ascii="Times New Roman" w:hAnsi="Times New Roman" w:eastAsia="SimSun" w:cs="Times New Roman"/>
          <w:b w:val="0"/>
          <w:sz w:val="24"/>
        </w:rPr>
        <w:t>{{industry_comparison}}</w:t>
      </w:r>
    </w:p>
    <w:p>
      <w:pPr>
        <w:spacing w:before="240" w:after="120"/>
      </w:pPr>
      <w:r>
        <w:rPr>
          <w:rFonts w:ascii="Times New Roman" w:hAnsi="Times New Roman" w:eastAsia="SimSun" w:cs="Times New Roman"/>
          <w:b/>
          <w:sz w:val="28"/>
        </w:rPr>
        <w:t>关键变量</w:t>
      </w:r>
    </w:p>
    <w:p>
      <w:pPr>
        <w:spacing w:line="360" w:lineRule="auto" w:after="200"/>
      </w:pPr>
      <w:r>
        <w:rPr>
          <w:rFonts w:ascii="Times New Roman" w:hAnsi="Times New Roman" w:eastAsia="SimSun" w:cs="Times New Roman"/>
          <w:b w:val="0"/>
          <w:sz w:val="24"/>
        </w:rPr>
        <w:t>{{key_variables}}</w:t>
      </w:r>
    </w:p>
    <w:p>
      <w:pPr>
        <w:spacing w:before="240" w:after="120"/>
      </w:pPr>
      <w:r>
        <w:rPr>
          <w:rFonts w:ascii="Times New Roman" w:hAnsi="Times New Roman" w:eastAsia="SimSun" w:cs="Times New Roman"/>
          <w:b/>
          <w:sz w:val="28"/>
        </w:rPr>
        <w:t>发展趋势</w:t>
      </w:r>
    </w:p>
    <w:p>
      <w:pPr>
        <w:spacing w:line="360" w:lineRule="auto" w:after="200"/>
      </w:pPr>
      <w:r>
        <w:rPr>
          <w:rFonts w:ascii="Times New Roman" w:hAnsi="Times New Roman" w:eastAsia="SimSun" w:cs="Times New Roman"/>
          <w:b w:val="0"/>
          <w:sz w:val="24"/>
        </w:rPr>
        <w:t>{{development_trends}}</w:t>
      </w:r>
    </w:p>
    <w:p>
      <w:pPr>
        <w:spacing w:before="240" w:after="120"/>
      </w:pPr>
      <w:r>
        <w:rPr>
          <w:rFonts w:ascii="Times New Roman" w:hAnsi="Times New Roman" w:eastAsia="SimSun" w:cs="Times New Roman"/>
          <w:b/>
          <w:sz w:val="28"/>
        </w:rPr>
        <w:t>结论</w:t>
      </w:r>
    </w:p>
    <w:p>
      <w:pPr>
        <w:spacing w:line="360" w:lineRule="auto" w:after="200"/>
      </w:pPr>
      <w:r>
        <w:rPr>
          <w:rFonts w:ascii="Times New Roman" w:hAnsi="Times New Roman" w:eastAsia="SimSun" w:cs="Times New Roman"/>
          <w:b w:val="0"/>
          <w:sz w:val="24"/>
        </w:rPr>
        <w:t>{{conclusion}}</w:t>
      </w:r>
    </w:p>
    <w:p>
      <w:pPr>
        <w:spacing w:before="240" w:after="120"/>
      </w:pPr>
      <w:r>
        <w:rPr>
          <w:rFonts w:ascii="Times New Roman" w:hAnsi="Times New Roman" w:eastAsia="SimSun" w:cs="Times New Roman"/>
          <w:b/>
          <w:sz w:val="28"/>
        </w:rPr>
        <w:t>参考文献</w:t>
      </w:r>
    </w:p>
    <w:p>
      <w:pPr>
        <w:spacing w:line="360" w:lineRule="auto" w:after="200"/>
      </w:pPr>
      <w:r>
        <w:rPr>
          <w:rFonts w:ascii="Times New Roman" w:hAnsi="Times New Roman" w:eastAsia="SimSun" w:cs="Times New Roman"/>
          <w:b w:val="0"/>
          <w:sz w:val="24"/>
        </w:rPr>
        <w:t>{{references}}</w:t>
      </w:r>
    </w:p>
    <w:p>
      <w:pPr>
        <w:spacing w:before="240" w:after="120"/>
      </w:pPr>
      <w:r>
        <w:rPr>
          <w:rFonts w:ascii="Times New Roman" w:hAnsi="Times New Roman" w:eastAsia="SimSun" w:cs="Times New Roman"/>
          <w:b/>
          <w:sz w:val="28"/>
        </w:rPr>
        <w:t>致谢</w:t>
      </w:r>
    </w:p>
    <w:p>
      <w:pPr>
        <w:spacing w:line="360" w:lineRule="auto" w:after="200"/>
      </w:pPr>
      <w:r>
        <w:rPr>
          <w:rFonts w:ascii="Times New Roman" w:hAnsi="Times New Roman" w:eastAsia="SimSun" w:cs="Times New Roman"/>
          <w:b w:val="0"/>
          <w:sz w:val="24"/>
        </w:rPr>
        <w:t>{{acknowledgements}}</w:t>
      </w:r>
    </w:p>
    <w:sectPr w:rsidR="00FC693F" w:rsidRPr="0006063C" w:rsidSect="00034616">
      <w:pgSz w:w="12240" w:h="15840"/>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